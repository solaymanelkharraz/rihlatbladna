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Overview: RihlatBladna</w:t>
      </w:r>
    </w:p>
    <w:p>
      <w:pPr>
        <w:pStyle w:val="Heading1"/>
      </w:pPr>
      <w:r>
        <w:t>1. Short Description</w:t>
      </w:r>
    </w:p>
    <w:p>
      <w:r>
        <w:t>RihlatBladna is a 'Social Marketplace' dedicated to authentic Moroccan tourism. It bridges the gap between digital convenience and human trust by allowing local travel agencies to list tours and build community followings, while enabling travelers to discover hidden gems and contact agencies directly via WhatsApp.</w:t>
      </w:r>
    </w:p>
    <w:p>
      <w:r>
        <w:t>It moves away from 'cold' booking engines to a warm, community-driven ecosystem.</w:t>
      </w:r>
    </w:p>
    <w:p>
      <w:pPr>
        <w:pStyle w:val="Heading1"/>
      </w:pPr>
      <w:r>
        <w:t>2. Main Goals</w:t>
      </w:r>
    </w:p>
    <w:p>
      <w:pPr>
        <w:pStyle w:val="ListBullet"/>
      </w:pPr>
      <w:r>
        <w:t>Digitize local Moroccan agencies that currently rely only on physical offices or random Facebook posts.</w:t>
      </w:r>
    </w:p>
    <w:p>
      <w:pPr>
        <w:pStyle w:val="ListBullet"/>
      </w:pPr>
      <w:r>
        <w:t>Centralize authentic Moroccan travel offers in one trustworthy, searchable platform.</w:t>
      </w:r>
    </w:p>
    <w:p>
      <w:pPr>
        <w:pStyle w:val="ListBullet"/>
      </w:pPr>
      <w:r>
        <w:t>Build Trust through a 'Verification Badge' system and community-driven social proof (reviews and followers).</w:t>
      </w:r>
    </w:p>
    <w:p>
      <w:pPr>
        <w:pStyle w:val="Heading1"/>
      </w:pPr>
      <w:r>
        <w:t>3. Target Audience</w:t>
      </w:r>
    </w:p>
    <w:p>
      <w:pPr>
        <w:pStyle w:val="ListBullet"/>
      </w:pPr>
      <w:r>
        <w:t>Primary: Domestic Travelers (Moroccans exploring their own country).</w:t>
      </w:r>
    </w:p>
    <w:p>
      <w:pPr>
        <w:pStyle w:val="ListBullet"/>
      </w:pPr>
      <w:r>
        <w:t>Secondary: International Tourists looking for authentic, non-commercialized experiences.</w:t>
      </w:r>
    </w:p>
    <w:p>
      <w:pPr>
        <w:pStyle w:val="ListBullet"/>
      </w:pPr>
      <w:r>
        <w:t>Partners: Small to Medium Travel Agencies (SMEs) in Morocco who need digital tools.</w:t>
      </w:r>
    </w:p>
    <w:p>
      <w:pPr>
        <w:pStyle w:val="Heading1"/>
      </w:pPr>
      <w:r>
        <w:t>4. What the Platform Offers</w:t>
      </w:r>
    </w:p>
    <w:p>
      <w:pPr>
        <w:pStyle w:val="ListBullet"/>
      </w:pPr>
      <w:r>
        <w:t>A centralized search engine for tours, hikes, and local trips.</w:t>
      </w:r>
    </w:p>
    <w:p>
      <w:pPr>
        <w:pStyle w:val="ListBullet"/>
      </w:pPr>
      <w:r>
        <w:t>A social feed for agencies to post updates, stories, and engage with followers.</w:t>
      </w:r>
    </w:p>
    <w:p>
      <w:pPr>
        <w:pStyle w:val="ListBullet"/>
      </w:pPr>
      <w:r>
        <w:t>A direct 'Lead Generation' link to WhatsApp for booking and negotiation.</w:t>
      </w:r>
    </w:p>
    <w:p>
      <w:pPr>
        <w:pStyle w:val="ListBullet"/>
      </w:pPr>
      <w:r>
        <w:t>Verification status for agencies to ensure safety.</w:t>
      </w:r>
    </w:p>
    <w:p>
      <w:pPr>
        <w:pStyle w:val="Heading1"/>
      </w:pPr>
      <w:r>
        <w:t>5. What the Platform Does Not Do</w:t>
      </w:r>
    </w:p>
    <w:p>
      <w:pPr>
        <w:pStyle w:val="ListBullet"/>
      </w:pPr>
      <w:r>
        <w:t>No Payment Processing: We do not handle money transactions between the traveler and the agency.</w:t>
      </w:r>
    </w:p>
    <w:p>
      <w:pPr>
        <w:pStyle w:val="ListBullet"/>
      </w:pPr>
      <w:r>
        <w:t>No Liability: We are not responsible for the trip quality; we are the connector/marketing platform.</w:t>
      </w:r>
    </w:p>
    <w:p>
      <w:pPr>
        <w:pStyle w:val="Heading1"/>
      </w:pPr>
      <w:r>
        <w:t>6. Geographic Focus</w:t>
      </w:r>
    </w:p>
    <w:p>
      <w:pPr>
        <w:pStyle w:val="ListBullet"/>
      </w:pPr>
      <w:r>
        <w:t>Now: Northern Morocco (Tangier, Tetouan, Chefchaouen) &amp; The Desert (Merzouga).</w:t>
      </w:r>
    </w:p>
    <w:p>
      <w:pPr>
        <w:pStyle w:val="ListBullet"/>
      </w:pPr>
      <w:r>
        <w:t>Later: Full National Coverage (Agadir, Dakhla) and International outbound trips.</w:t>
      </w:r>
    </w:p>
    <w:p>
      <w:pPr>
        <w:pStyle w:val="Heading1"/>
      </w:pPr>
      <w:r>
        <w:t>7. Brand Identity Summary</w:t>
      </w:r>
    </w:p>
    <w:p>
      <w:pPr>
        <w:pStyle w:val="ListBullet"/>
      </w:pPr>
      <w:r>
        <w:t>Trustworthy, Authentic, Community-Driven, Modern, Moroccan.</w:t>
      </w:r>
    </w:p>
    <w:p>
      <w:pPr>
        <w:pStyle w:val="Heading1"/>
      </w:pPr>
      <w:r>
        <w:t>8. Success Definition</w:t>
      </w:r>
    </w:p>
    <w:p>
      <w:pPr>
        <w:pStyle w:val="ListBullet"/>
      </w:pPr>
      <w:r>
        <w:t>Short Term: Onboard 50 Verified Agencies and reach 500 Daily Active Users.</w:t>
      </w:r>
    </w:p>
    <w:p>
      <w:pPr>
        <w:pStyle w:val="ListBullet"/>
      </w:pPr>
      <w:r>
        <w:t>Long Term: Becoming the #1 alternative to Booking.com/Airbnb for Moroccan excursions.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
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The Website Works</w:t>
      </w:r>
    </w:p>
    <w:p>
      <w:pPr>
        <w:pStyle w:val="Heading1"/>
      </w:pPr>
      <w:r>
        <w:t>1. Entry Points</w:t>
      </w:r>
    </w:p>
    <w:p>
      <w:pPr>
        <w:pStyle w:val="ListBullet"/>
      </w:pPr>
      <w:r>
        <w:t>Home Page: Hero search bar, featured 'Boosted' offers, and trending agencies.</w:t>
      </w:r>
    </w:p>
    <w:p>
      <w:pPr>
        <w:pStyle w:val="ListBullet"/>
      </w:pPr>
      <w:r>
        <w:t>Social Feed: Discovering trips through viral posts or stories.</w:t>
      </w:r>
    </w:p>
    <w:p>
      <w:pPr>
        <w:pStyle w:val="ListBullet"/>
      </w:pPr>
      <w:r>
        <w:t>Direct Links: Clicking a shared link (WhatsApp/Facebook) to a specific 'Tour Details' page.</w:t>
      </w:r>
    </w:p>
    <w:p>
      <w:pPr>
        <w:pStyle w:val="Heading1"/>
      </w:pPr>
      <w:r>
        <w:t>2. Visitor Journey Steps</w:t>
      </w:r>
    </w:p>
    <w:p>
      <w:pPr>
        <w:pStyle w:val="ListBullet"/>
      </w:pPr>
      <w:r>
        <w:t>Land: User arrives and sees high-quality imagery + 'Find Tours' toggle.</w:t>
      </w:r>
    </w:p>
    <w:p>
      <w:pPr>
        <w:pStyle w:val="ListBullet"/>
      </w:pPr>
      <w:r>
        <w:t>Search: User filters by City, Date, or Category (e.g., 'Hiking').</w:t>
      </w:r>
    </w:p>
    <w:p>
      <w:pPr>
        <w:pStyle w:val="ListBullet"/>
      </w:pPr>
      <w:r>
        <w:t>Evaluate: User checks the Agency's profile, follower count, and reviews to establish trust.</w:t>
      </w:r>
    </w:p>
    <w:p>
      <w:pPr>
        <w:pStyle w:val="ListBullet"/>
      </w:pPr>
      <w:r>
        <w:t>Connect: User clicks the 'WhatsApp' button to negotiate and finalize with the agency.</w:t>
      </w:r>
    </w:p>
    <w:p>
      <w:pPr>
        <w:pStyle w:val="Heading1"/>
      </w:pPr>
      <w:r>
        <w:t>3. User Types</w:t>
      </w:r>
    </w:p>
    <w:p>
      <w:pPr>
        <w:pStyle w:val="ListBullet"/>
      </w:pPr>
      <w:r>
        <w:t>Visitor (Unregistered): Can search, view details, view agency profiles. Cannot follow or post.</w:t>
      </w:r>
    </w:p>
    <w:p>
      <w:pPr>
        <w:pStyle w:val="ListBullet"/>
      </w:pPr>
      <w:r>
        <w:t>Traveler (Registered): Can Follow agencies, Save to Wishlist, Post Reviews/Moments.</w:t>
      </w:r>
    </w:p>
    <w:p>
      <w:pPr>
        <w:pStyle w:val="ListBullet"/>
      </w:pPr>
      <w:r>
        <w:t>Company (Verified Agency): Can Publish Offers, Post Stories, Buy Boosts, View Analytics.</w:t>
      </w:r>
    </w:p>
    <w:p>
      <w:pPr>
        <w:pStyle w:val="ListBullet"/>
      </w:pPr>
      <w:r>
        <w:t>Admin (Super User): Verifies agencies, Moderates content, Bans users, Views Global Stats.</w:t>
      </w:r>
    </w:p>
    <w:p>
      <w:pPr>
        <w:pStyle w:val="Heading1"/>
      </w:pPr>
      <w:r>
        <w:t>4. Account Actions per User Type</w:t>
      </w:r>
    </w:p>
    <w:p>
      <w:pPr>
        <w:pStyle w:val="ListBullet"/>
      </w:pPr>
      <w:r>
        <w:t>Traveler: Sign Up -&gt; Edit Profile -&gt; Follow Agency -&gt; Save Trip -&gt; Contact via WhatsApp.</w:t>
      </w:r>
    </w:p>
    <w:p>
      <w:pPr>
        <w:pStyle w:val="ListBullet"/>
      </w:pPr>
      <w:r>
        <w:t>Agency: Register -&gt; Submit Documents -&gt; Wait for Approval -&gt; Access Dashboard -&gt; Create Offer.</w:t>
      </w:r>
    </w:p>
    <w:p>
      <w:pPr>
        <w:pStyle w:val="Heading1"/>
      </w:pPr>
      <w:r>
        <w:t>5. Offer Discovery Flow</w:t>
      </w:r>
    </w:p>
    <w:p>
      <w:pPr>
        <w:pStyle w:val="ListBullet"/>
      </w:pPr>
      <w:r>
        <w:t>Algorithm: Offers are ranked by Agency Tier (Verified vs Free) and Follower Engagement.</w:t>
      </w:r>
    </w:p>
    <w:p>
      <w:pPr>
        <w:pStyle w:val="ListBullet"/>
      </w:pPr>
      <w:r>
        <w:t>Boosts: Paid offers appear at the top with a 'Sponsored' tag.</w:t>
      </w:r>
    </w:p>
    <w:p>
      <w:pPr>
        <w:pStyle w:val="Heading1"/>
      </w:pPr>
      <w:r>
        <w:t>6. Redirection &amp; Contact Flow</w:t>
      </w:r>
    </w:p>
    <w:p>
      <w:pPr>
        <w:pStyle w:val="ListBullet"/>
      </w:pPr>
      <w:r>
        <w:t>The 'Book Now' button is a WhatsApp API Link.</w:t>
      </w:r>
    </w:p>
    <w:p>
      <w:pPr>
        <w:pStyle w:val="ListBullet"/>
      </w:pPr>
      <w:r>
        <w:t>It pre-fills a message: 'Hello [Agency Name], I am interested in [Tour Name] seen on RihlatBladna...'</w:t>
      </w:r>
    </w:p>
    <w:p>
      <w:pPr>
        <w:pStyle w:val="ListBullet"/>
      </w:pPr>
      <w:r>
        <w:t>The negotiation and payment happen on WhatsApp.</w:t>
      </w:r>
    </w:p>
    <w:p>
      <w:pPr>
        <w:pStyle w:val="Heading1"/>
      </w:pPr>
      <w:r>
        <w:t>7. Content Moderation Flow</w:t>
      </w:r>
    </w:p>
    <w:p>
      <w:pPr>
        <w:pStyle w:val="ListBullet"/>
      </w:pPr>
      <w:r>
        <w:t>Auto-Filter: Keywords for spam/abuse are blocked automatically.</w:t>
      </w:r>
    </w:p>
    <w:p>
      <w:pPr>
        <w:pStyle w:val="ListBullet"/>
      </w:pPr>
      <w:r>
        <w:t>Community Report: If a post gets 3 reports, it is hidden until Admin review.</w:t>
      </w:r>
    </w:p>
    <w:p>
      <w:pPr>
        <w:pStyle w:val="Heading1"/>
      </w:pPr>
      <w:r>
        <w:t>8. Language &amp; Currency Handling</w:t>
      </w:r>
    </w:p>
    <w:p>
      <w:pPr>
        <w:pStyle w:val="ListBullet"/>
      </w:pPr>
      <w:r>
        <w:t>Primary Language: English (for code/structure), Content in French/Arabic/English.</w:t>
      </w:r>
    </w:p>
    <w:p>
      <w:pPr>
        <w:pStyle w:val="ListBullet"/>
      </w:pPr>
      <w:r>
        <w:t>Currency: MAD (Moroccan Dirham).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
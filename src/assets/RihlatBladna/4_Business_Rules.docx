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Rules &amp; Logic</w:t>
      </w:r>
    </w:p>
    <w:p>
      <w:pPr>
        <w:pStyle w:val="Heading1"/>
      </w:pPr>
      <w:r>
        <w:t>1. Platform Role &amp; Responsibility</w:t>
      </w:r>
    </w:p>
    <w:p>
      <w:pPr>
        <w:pStyle w:val="ListBullet"/>
      </w:pPr>
      <w:r>
        <w:t>RihlatBladna is a connector, not a retailer.</w:t>
      </w:r>
    </w:p>
    <w:p>
      <w:pPr>
        <w:pStyle w:val="ListBullet"/>
      </w:pPr>
      <w:r>
        <w:t>We guarantee the existence of the agency (Verification) but not the quality of the trip.</w:t>
      </w:r>
    </w:p>
    <w:p>
      <w:pPr>
        <w:pStyle w:val="Heading1"/>
      </w:pPr>
      <w:r>
        <w:t>2. Company Responsibilities</w:t>
      </w:r>
    </w:p>
    <w:p>
      <w:pPr>
        <w:pStyle w:val="ListBullet"/>
      </w:pPr>
      <w:r>
        <w:t>Must provide valid business documents (RC/Patente) to be 'Verified'.</w:t>
      </w:r>
    </w:p>
    <w:p>
      <w:pPr>
        <w:pStyle w:val="ListBullet"/>
      </w:pPr>
      <w:r>
        <w:t>Must honor the price listed on the website.</w:t>
      </w:r>
    </w:p>
    <w:p>
      <w:pPr>
        <w:pStyle w:val="ListBullet"/>
      </w:pPr>
      <w:r>
        <w:t>Must reply to WhatsApp leads within 24 hours (or lose Rank).</w:t>
      </w:r>
    </w:p>
    <w:p>
      <w:pPr>
        <w:pStyle w:val="Heading1"/>
      </w:pPr>
      <w:r>
        <w:t>3. User Responsibilities</w:t>
      </w:r>
    </w:p>
    <w:p>
      <w:pPr>
        <w:pStyle w:val="ListBullet"/>
      </w:pPr>
      <w:r>
        <w:t>Must behave respectfully in community comments.</w:t>
      </w:r>
    </w:p>
    <w:p>
      <w:pPr>
        <w:pStyle w:val="ListBullet"/>
      </w:pPr>
      <w:r>
        <w:t>Must not spam agencies.</w:t>
      </w:r>
    </w:p>
    <w:p>
      <w:pPr>
        <w:pStyle w:val="Heading1"/>
      </w:pPr>
      <w:r>
        <w:t>4. Offer Publishing Rules</w:t>
      </w:r>
    </w:p>
    <w:p>
      <w:pPr>
        <w:pStyle w:val="ListBullet"/>
      </w:pPr>
      <w:r>
        <w:t>Images must be high quality (no blurry text overlays).</w:t>
      </w:r>
    </w:p>
    <w:p>
      <w:pPr>
        <w:pStyle w:val="ListBullet"/>
      </w:pPr>
      <w:r>
        <w:t>Prices must be in MAD (Dirhams).</w:t>
      </w:r>
    </w:p>
    <w:p>
      <w:pPr>
        <w:pStyle w:val="ListBullet"/>
      </w:pPr>
      <w:r>
        <w:t>No illegal services or misleading titles.</w:t>
      </w:r>
    </w:p>
    <w:p>
      <w:pPr>
        <w:pStyle w:val="Heading1"/>
      </w:pPr>
      <w:r>
        <w:t>5. Offer Approval Rules</w:t>
      </w:r>
    </w:p>
    <w:p>
      <w:pPr>
        <w:pStyle w:val="ListBullet"/>
      </w:pPr>
      <w:r>
        <w:t>First 3 offers of a new agency require Admin Approval.</w:t>
      </w:r>
    </w:p>
    <w:p>
      <w:pPr>
        <w:pStyle w:val="ListBullet"/>
      </w:pPr>
      <w:r>
        <w:t>Verified Agencies get 'Instant Post' rights.</w:t>
      </w:r>
    </w:p>
    <w:p>
      <w:pPr>
        <w:pStyle w:val="Heading1"/>
      </w:pPr>
      <w:r>
        <w:t>6. Pricing &amp; Fees</w:t>
      </w:r>
    </w:p>
    <w:p>
      <w:pPr>
        <w:pStyle w:val="ListBullet"/>
      </w:pPr>
      <w:r>
        <w:t>Freemium: Agencies can join for Free (Limit: 1 Active Offer).</w:t>
      </w:r>
    </w:p>
    <w:p>
      <w:pPr>
        <w:pStyle w:val="ListBullet"/>
      </w:pPr>
      <w:r>
        <w:t>Subscription: 'Pro' tier (e.g., 199 DH/mo) for Unlimited Offers.</w:t>
      </w:r>
    </w:p>
    <w:p>
      <w:pPr>
        <w:pStyle w:val="ListBullet"/>
      </w:pPr>
      <w:r>
        <w:t>Boosts: One-time payment (e.g., 50 DH) to rank #1 for 24h.</w:t>
      </w:r>
    </w:p>
    <w:p>
      <w:pPr>
        <w:pStyle w:val="ListBullet"/>
      </w:pPr>
      <w:r>
        <w:t>Commission: 0% on bookings (We do not touch the booking money).</w:t>
      </w:r>
    </w:p>
    <w:p>
      <w:pPr>
        <w:pStyle w:val="Heading1"/>
      </w:pPr>
      <w:r>
        <w:t>7. Content Removal Rules</w:t>
      </w:r>
    </w:p>
    <w:p>
      <w:pPr>
        <w:pStyle w:val="ListBullet"/>
      </w:pPr>
      <w:r>
        <w:t>Hate speech, nudity, or scams result in immediate deletion.</w:t>
      </w:r>
    </w:p>
    <w:p>
      <w:pPr>
        <w:pStyle w:val="ListBullet"/>
      </w:pPr>
      <w:r>
        <w:t>Three user reports auto-hide content.</w:t>
      </w:r>
    </w:p>
    <w:p>
      <w:pPr>
        <w:pStyle w:val="Heading1"/>
      </w:pPr>
      <w:r>
        <w:t>8. Account Suspension Rules</w:t>
      </w:r>
    </w:p>
    <w:p>
      <w:pPr>
        <w:pStyle w:val="ListBullet"/>
      </w:pPr>
      <w:r>
        <w:t>Strike System:</w:t>
      </w:r>
    </w:p>
    <w:p>
      <w:pPr>
        <w:pStyle w:val="ListBullet"/>
      </w:pPr>
      <w:r>
        <w:t>1st Offense: Warning.</w:t>
      </w:r>
    </w:p>
    <w:p>
      <w:pPr>
        <w:pStyle w:val="ListBullet"/>
      </w:pPr>
      <w:r>
        <w:t>2nd Offense: 7-Day Shadowban (Posts invisible).</w:t>
      </w:r>
    </w:p>
    <w:p>
      <w:pPr>
        <w:pStyle w:val="ListBullet"/>
      </w:pPr>
      <w:r>
        <w:t>3rd Offense: Permanent Account Suspension.</w:t>
      </w:r>
    </w:p>
    <w:p>
      <w:pPr>
        <w:pStyle w:val="Heading1"/>
      </w:pPr>
      <w:r>
        <w:t>9. Liability Disclaimer Summary</w:t>
      </w:r>
    </w:p>
    <w:p>
      <w:pPr>
        <w:pStyle w:val="ListBullet"/>
      </w:pPr>
      <w:r>
        <w:t>'RihlatBladna accepts no liability for cancellations, accidents, or disputes between Traveler and Agency. Users agree to transact at their own risk.'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
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Pages and Sections Architecture</w:t>
      </w:r>
    </w:p>
    <w:p>
      <w:pPr>
        <w:pStyle w:val="Heading1"/>
      </w:pPr>
      <w:r>
        <w:t>1. Home Page</w:t>
      </w:r>
    </w:p>
    <w:p>
      <w:pPr>
        <w:pStyle w:val="ListBullet"/>
      </w:pPr>
      <w:r>
        <w:t>Hero Section (Video/Slider + Search Widget)</w:t>
      </w:r>
    </w:p>
    <w:p>
      <w:pPr>
        <w:pStyle w:val="ListBullet"/>
      </w:pPr>
      <w:r>
        <w:t>'Find Your Vibe' (Categories)</w:t>
      </w:r>
    </w:p>
    <w:p>
      <w:pPr>
        <w:pStyle w:val="ListBullet"/>
      </w:pPr>
      <w:r>
        <w:t>Flash Deals (Countdown Timer)</w:t>
      </w:r>
    </w:p>
    <w:p>
      <w:pPr>
        <w:pStyle w:val="ListBullet"/>
      </w:pPr>
      <w:r>
        <w:t>Top Rated Agencies (Leaderboard)</w:t>
      </w:r>
    </w:p>
    <w:p>
      <w:pPr>
        <w:pStyle w:val="ListBullet"/>
      </w:pPr>
      <w:r>
        <w:t>Community Feed Highlights</w:t>
      </w:r>
    </w:p>
    <w:p>
      <w:pPr>
        <w:pStyle w:val="ListBullet"/>
      </w:pPr>
      <w:r>
        <w:t>Footer (Links &amp; Socials)</w:t>
      </w:r>
    </w:p>
    <w:p>
      <w:pPr>
        <w:pStyle w:val="Heading1"/>
      </w:pPr>
      <w:r>
        <w:t>2. Search Results Page (Travel Offers)</w:t>
      </w:r>
    </w:p>
    <w:p>
      <w:pPr>
        <w:pStyle w:val="ListBullet"/>
      </w:pPr>
      <w:r>
        <w:t>Sidebar Filters (Price Range, City, Date, Category)</w:t>
      </w:r>
    </w:p>
    <w:p>
      <w:pPr>
        <w:pStyle w:val="ListBullet"/>
      </w:pPr>
      <w:r>
        <w:t>Results Grid (Offer Cards)</w:t>
      </w:r>
    </w:p>
    <w:p>
      <w:pPr>
        <w:pStyle w:val="ListBullet"/>
      </w:pPr>
      <w:r>
        <w:t>Load More Button</w:t>
      </w:r>
    </w:p>
    <w:p>
      <w:pPr>
        <w:pStyle w:val="Heading1"/>
      </w:pPr>
      <w:r>
        <w:t>3. Agencies List Page</w:t>
      </w:r>
    </w:p>
    <w:p>
      <w:pPr>
        <w:pStyle w:val="ListBullet"/>
      </w:pPr>
      <w:r>
        <w:t>Search Bar (Search by Agency Name)</w:t>
      </w:r>
    </w:p>
    <w:p>
      <w:pPr>
        <w:pStyle w:val="ListBullet"/>
      </w:pPr>
      <w:r>
        <w:t>Agency Cards (Logo, Cover, Follow Button, Rank Badge)</w:t>
      </w:r>
    </w:p>
    <w:p>
      <w:pPr>
        <w:pStyle w:val="Heading1"/>
      </w:pPr>
      <w:r>
        <w:t>4. Tour Details Page</w:t>
      </w:r>
    </w:p>
    <w:p>
      <w:pPr>
        <w:pStyle w:val="ListBullet"/>
      </w:pPr>
      <w:r>
        <w:t>Image Gallery (Main + Grid)</w:t>
      </w:r>
    </w:p>
    <w:p>
      <w:pPr>
        <w:pStyle w:val="ListBullet"/>
      </w:pPr>
      <w:r>
        <w:t>Title, Price, Duration, Rating</w:t>
      </w:r>
    </w:p>
    <w:p>
      <w:pPr>
        <w:pStyle w:val="ListBullet"/>
      </w:pPr>
      <w:r>
        <w:t>Agency Mini-Profile (Avatar + Follow Button)</w:t>
      </w:r>
    </w:p>
    <w:p>
      <w:pPr>
        <w:pStyle w:val="ListBullet"/>
      </w:pPr>
      <w:r>
        <w:t>Description, Included/Excluded Lists</w:t>
      </w:r>
    </w:p>
    <w:p>
      <w:pPr>
        <w:pStyle w:val="ListBullet"/>
      </w:pPr>
      <w:r>
        <w:t>Sticky Action Bar: 'Contact on WhatsApp' (Green Button)</w:t>
      </w:r>
    </w:p>
    <w:p>
      <w:pPr>
        <w:pStyle w:val="Heading1"/>
      </w:pPr>
      <w:r>
        <w:t>5. Community Feed Page</w:t>
      </w:r>
    </w:p>
    <w:p>
      <w:pPr>
        <w:pStyle w:val="ListBullet"/>
      </w:pPr>
      <w:r>
        <w:t>Stories Bar (Top)</w:t>
      </w:r>
    </w:p>
    <w:p>
      <w:pPr>
        <w:pStyle w:val="ListBullet"/>
      </w:pPr>
      <w:r>
        <w:t>Main Feed (Posts from agencies you follow + Trending posts)</w:t>
      </w:r>
    </w:p>
    <w:p>
      <w:pPr>
        <w:pStyle w:val="ListBullet"/>
      </w:pPr>
      <w:r>
        <w:t>Trending Hashtags Sidebar</w:t>
      </w:r>
    </w:p>
    <w:p>
      <w:pPr>
        <w:pStyle w:val="Heading1"/>
      </w:pPr>
      <w:r>
        <w:t>6. Traveler Dashboard</w:t>
      </w:r>
    </w:p>
    <w:p>
      <w:pPr>
        <w:pStyle w:val="ListBullet"/>
      </w:pPr>
      <w:r>
        <w:t>User Profile Card (Avatar, Location, Level)</w:t>
      </w:r>
    </w:p>
    <w:p>
      <w:pPr>
        <w:pStyle w:val="ListBullet"/>
      </w:pPr>
      <w:r>
        <w:t>My Inquiries (History of WhatsApp clicks)</w:t>
      </w:r>
    </w:p>
    <w:p>
      <w:pPr>
        <w:pStyle w:val="ListBullet"/>
      </w:pPr>
      <w:r>
        <w:t>Wishlist (Saved Trips)</w:t>
      </w:r>
    </w:p>
    <w:p>
      <w:pPr>
        <w:pStyle w:val="ListBullet"/>
      </w:pPr>
      <w:r>
        <w:t>Following List (Agencies followed)</w:t>
      </w:r>
    </w:p>
    <w:p>
      <w:pPr>
        <w:pStyle w:val="Heading1"/>
      </w:pPr>
      <w:r>
        <w:t>7. Company (Agency) Dashboard</w:t>
      </w:r>
    </w:p>
    <w:p>
      <w:pPr>
        <w:pStyle w:val="ListBullet"/>
      </w:pPr>
      <w:r>
        <w:t>Overview (Stats: Rank, Total Followers, Profile Views)</w:t>
      </w:r>
    </w:p>
    <w:p>
      <w:pPr>
        <w:pStyle w:val="ListBullet"/>
      </w:pPr>
      <w:r>
        <w:t>My Offers (Manage active listings)</w:t>
      </w:r>
    </w:p>
    <w:p>
      <w:pPr>
        <w:pStyle w:val="ListBullet"/>
      </w:pPr>
      <w:r>
        <w:t>Leads (List of users who clicked Contact)</w:t>
      </w:r>
    </w:p>
    <w:p>
      <w:pPr>
        <w:pStyle w:val="ListBullet"/>
      </w:pPr>
      <w:r>
        <w:t>Create Offer (Form to add new trips)</w:t>
      </w:r>
    </w:p>
    <w:p>
      <w:pPr>
        <w:pStyle w:val="ListBullet"/>
      </w:pPr>
      <w:r>
        <w:t>Social Tools (Create Post, Story)</w:t>
      </w:r>
    </w:p>
    <w:p>
      <w:pPr>
        <w:pStyle w:val="Heading1"/>
      </w:pPr>
      <w:r>
        <w:t>8. Super Admin Dashboard</w:t>
      </w:r>
    </w:p>
    <w:p>
      <w:pPr>
        <w:pStyle w:val="ListBullet"/>
      </w:pPr>
      <w:r>
        <w:t>Verification Queue (Approve/Reject Agencies)</w:t>
      </w:r>
    </w:p>
    <w:p>
      <w:pPr>
        <w:pStyle w:val="ListBullet"/>
      </w:pPr>
      <w:r>
        <w:t>Reported Content</w:t>
      </w:r>
    </w:p>
    <w:p>
      <w:pPr>
        <w:pStyle w:val="ListBullet"/>
      </w:pPr>
      <w:r>
        <w:t>Global User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